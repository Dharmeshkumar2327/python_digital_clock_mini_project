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Python Digital Clock</w:t>
      </w:r>
    </w:p>
    <w:p>
      <w:pPr>
        <w:jc w:val="center"/>
      </w:pPr>
      <w:r>
        <w:rPr>
          <w:i/>
          <w:sz w:val="24"/>
        </w:rPr>
        <w:t>GitHub Project Documentation</w:t>
      </w:r>
    </w:p>
    <w:p>
      <w:r>
        <w:rPr>
          <w:b/>
          <w:sz w:val="32"/>
        </w:rPr>
        <w:t>📌 Project Overview</w:t>
      </w:r>
    </w:p>
    <w:p>
      <w:pPr>
        <w:spacing w:after="80"/>
      </w:pPr>
      <w:r>
        <w:t>A simple and elegant Digital Clock GUI application built with Python and Tkinter. The application displays the current time in 12-hour format along with the current day and date, updating automatically every second.</w:t>
      </w:r>
    </w:p>
    <w:p>
      <w:r>
        <w:rPr>
          <w:b/>
          <w:sz w:val="32"/>
        </w:rPr>
        <w:t>✨ Features</w:t>
      </w:r>
    </w:p>
    <w:p>
      <w:pPr>
        <w:spacing w:after="80"/>
      </w:pPr>
      <w:r>
        <w:t>• Real-time digital clock</w:t>
      </w:r>
    </w:p>
    <w:p>
      <w:pPr>
        <w:spacing w:after="80"/>
      </w:pPr>
      <w:r>
        <w:t>• Current day and date display</w:t>
      </w:r>
    </w:p>
    <w:p>
      <w:pPr>
        <w:spacing w:after="80"/>
      </w:pPr>
      <w:r>
        <w:t>• Automatic update every second</w:t>
      </w:r>
    </w:p>
    <w:p>
      <w:pPr>
        <w:spacing w:after="80"/>
      </w:pPr>
      <w:r>
        <w:t>• Simple desktop GUI</w:t>
      </w:r>
    </w:p>
    <w:p>
      <w:pPr>
        <w:spacing w:after="80"/>
      </w:pPr>
      <w:r>
        <w:t>• Dark-themed interface</w:t>
      </w:r>
    </w:p>
    <w:p>
      <w:pPr>
        <w:spacing w:after="80"/>
      </w:pPr>
      <w:r>
        <w:t>• Lightweight application using Python's built-in libraries</w:t>
      </w:r>
    </w:p>
    <w:p>
      <w:r>
        <w:rPr>
          <w:b/>
          <w:sz w:val="32"/>
        </w:rPr>
        <w:t>🛠️ Technologies Used</w:t>
      </w:r>
    </w:p>
    <w:p>
      <w:pPr>
        <w:spacing w:after="80"/>
      </w:pPr>
      <w:r>
        <w:t>Python – Core programming language</w:t>
      </w:r>
    </w:p>
    <w:p>
      <w:pPr>
        <w:spacing w:after="80"/>
      </w:pPr>
      <w:r>
        <w:t>Tkinter – GUI development</w:t>
      </w:r>
    </w:p>
    <w:p>
      <w:pPr>
        <w:spacing w:after="80"/>
      </w:pPr>
      <w:r>
        <w:t>time.strftime() – Time and date formatting</w:t>
      </w:r>
    </w:p>
    <w:p>
      <w:r>
        <w:rPr>
          <w:b/>
          <w:sz w:val="32"/>
        </w:rPr>
        <w:t>📂 Project Structure</w:t>
      </w:r>
    </w:p>
    <w:p>
      <w:pPr>
        <w:spacing w:after="80"/>
      </w:pPr>
      <w:r>
        <w:t>Python-Digital-Clock/</w:t>
      </w:r>
    </w:p>
    <w:p>
      <w:pPr>
        <w:spacing w:after="80"/>
      </w:pPr>
      <w:r>
        <w:t>├── 01_Python_Digital_clock_mini_Project.py</w:t>
      </w:r>
    </w:p>
    <w:p>
      <w:pPr>
        <w:spacing w:after="80"/>
      </w:pPr>
      <w:r>
        <w:t>└── README.md</w:t>
      </w:r>
    </w:p>
    <w:p>
      <w:r>
        <w:rPr>
          <w:b/>
          <w:sz w:val="32"/>
        </w:rPr>
        <w:t>⚙️ Requirements</w:t>
      </w:r>
    </w:p>
    <w:p>
      <w:pPr>
        <w:spacing w:after="80"/>
      </w:pPr>
      <w:r>
        <w:t>Python 3.x is required. Tkinter is included with most standard Python installations.</w:t>
      </w:r>
    </w:p>
    <w:p>
      <w:pPr>
        <w:spacing w:after="80"/>
      </w:pPr>
    </w:p>
    <w:p>
      <w:pPr>
        <w:spacing w:after="80"/>
      </w:pPr>
      <w:r>
        <w:t>Check Python version:</w:t>
      </w:r>
    </w:p>
    <w:p>
      <w:pPr>
        <w:spacing w:after="80"/>
      </w:pPr>
      <w:r>
        <w:t>python --version</w:t>
      </w:r>
    </w:p>
    <w:p>
      <w:pPr>
        <w:spacing w:after="80"/>
      </w:pPr>
      <w:r>
        <w:t>or</w:t>
      </w:r>
    </w:p>
    <w:p>
      <w:pPr>
        <w:spacing w:after="80"/>
      </w:pPr>
      <w:r>
        <w:t>python3 --version</w:t>
      </w:r>
    </w:p>
    <w:p>
      <w:r>
        <w:rPr>
          <w:b/>
          <w:sz w:val="32"/>
        </w:rPr>
        <w:t>🚀 How to Run</w:t>
      </w:r>
    </w:p>
    <w:p>
      <w:pPr>
        <w:spacing w:after="80"/>
      </w:pPr>
      <w:r>
        <w:t>1. Clone the repository:</w:t>
      </w:r>
    </w:p>
    <w:p>
      <w:pPr>
        <w:spacing w:after="80"/>
      </w:pPr>
      <w:r>
        <w:t>git clone https://github.com/YOUR-USERNAME/YOUR-REPOSITORY.git</w:t>
      </w:r>
    </w:p>
    <w:p>
      <w:pPr>
        <w:spacing w:after="80"/>
      </w:pPr>
    </w:p>
    <w:p>
      <w:pPr>
        <w:spacing w:after="80"/>
      </w:pPr>
      <w:r>
        <w:t>2. Open the project folder:</w:t>
      </w:r>
    </w:p>
    <w:p>
      <w:pPr>
        <w:spacing w:after="80"/>
      </w:pPr>
      <w:r>
        <w:t>cd Python-Digital-Clock</w:t>
      </w:r>
    </w:p>
    <w:p>
      <w:pPr>
        <w:spacing w:after="80"/>
      </w:pPr>
    </w:p>
    <w:p>
      <w:pPr>
        <w:spacing w:after="80"/>
      </w:pPr>
      <w:r>
        <w:t>3. Run the program:</w:t>
      </w:r>
    </w:p>
    <w:p>
      <w:pPr>
        <w:spacing w:after="80"/>
      </w:pPr>
      <w:r>
        <w:t>python "01_Python_Digital_clock_mini_Project.py"</w:t>
      </w:r>
    </w:p>
    <w:p>
      <w:pPr>
        <w:spacing w:after="80"/>
      </w:pPr>
    </w:p>
    <w:p>
      <w:pPr>
        <w:spacing w:after="80"/>
      </w:pPr>
      <w:r>
        <w:t>On some systems:</w:t>
      </w:r>
    </w:p>
    <w:p>
      <w:pPr>
        <w:spacing w:after="80"/>
      </w:pPr>
      <w:r>
        <w:t>python3 "01_Python_Digital_clock_mini_Project.py"</w:t>
      </w:r>
    </w:p>
    <w:p>
      <w:r>
        <w:rPr>
          <w:b/>
          <w:sz w:val="32"/>
        </w:rPr>
        <w:t>🧠 How It Works</w:t>
      </w:r>
    </w:p>
    <w:p>
      <w:pPr>
        <w:spacing w:after="80"/>
      </w:pPr>
      <w:r>
        <w:t>The project uses Python's strftime() function to obtain the current time and date.</w:t>
      </w:r>
    </w:p>
    <w:p>
      <w:pPr>
        <w:spacing w:after="80"/>
      </w:pPr>
    </w:p>
    <w:p>
      <w:pPr>
        <w:spacing w:after="80"/>
      </w:pPr>
      <w:r>
        <w:t>Time format:</w:t>
      </w:r>
    </w:p>
    <w:p>
      <w:pPr>
        <w:spacing w:after="80"/>
      </w:pPr>
      <w:r>
        <w:t>time = strftime("%I:%M:%S %p")</w:t>
      </w:r>
    </w:p>
    <w:p>
      <w:pPr>
        <w:spacing w:after="80"/>
      </w:pPr>
    </w:p>
    <w:p>
      <w:pPr>
        <w:spacing w:after="80"/>
      </w:pPr>
      <w:r>
        <w:t>Date format:</w:t>
      </w:r>
    </w:p>
    <w:p>
      <w:pPr>
        <w:spacing w:after="80"/>
      </w:pPr>
      <w:r>
        <w:t>date = strftime("%A, %d %B %Y")</w:t>
      </w:r>
    </w:p>
    <w:p>
      <w:pPr>
        <w:spacing w:after="80"/>
      </w:pPr>
    </w:p>
    <w:p>
      <w:pPr>
        <w:spacing w:after="80"/>
      </w:pPr>
      <w:r>
        <w:t>The clock updates every 1 second using Tkinter's after() method:</w:t>
      </w:r>
    </w:p>
    <w:p>
      <w:pPr>
        <w:spacing w:after="80"/>
      </w:pPr>
      <w:r>
        <w:t>root.after(1000, update_clock)</w:t>
      </w:r>
    </w:p>
    <w:p>
      <w:r>
        <w:rPr>
          <w:b/>
          <w:sz w:val="32"/>
        </w:rPr>
        <w:t>🎨 User Interface</w:t>
      </w:r>
    </w:p>
    <w:p>
      <w:pPr>
        <w:spacing w:after="80"/>
      </w:pPr>
      <w:r>
        <w:t>The application uses a dark background, large digital time display, white date and title text, and a teal-colored clock display. The main clock uses a large bold font for readability.</w:t>
      </w:r>
    </w:p>
    <w:p>
      <w:r>
        <w:rPr>
          <w:b/>
          <w:sz w:val="32"/>
        </w:rPr>
        <w:t>📸 Project Preview</w:t>
      </w:r>
    </w:p>
    <w:p>
      <w:pPr>
        <w:spacing w:after="80"/>
      </w:pPr>
      <w:r>
        <w:t>Add a screenshot of the running Digital Clock to your GitHub repository.</w:t>
      </w:r>
    </w:p>
    <w:p>
      <w:pPr>
        <w:spacing w:after="80"/>
      </w:pPr>
    </w:p>
    <w:p>
      <w:pPr>
        <w:spacing w:after="80"/>
      </w:pPr>
      <w:r>
        <w:t>Recommended structure:</w:t>
      </w:r>
    </w:p>
    <w:p>
      <w:pPr>
        <w:spacing w:after="80"/>
      </w:pPr>
      <w:r>
        <w:t>Python-Digital-Clock/</w:t>
      </w:r>
    </w:p>
    <w:p>
      <w:pPr>
        <w:spacing w:after="80"/>
      </w:pPr>
      <w:r>
        <w:t>├── 01_Python_Digital_clock_mini_Project.py</w:t>
      </w:r>
    </w:p>
    <w:p>
      <w:pPr>
        <w:spacing w:after="80"/>
      </w:pPr>
      <w:r>
        <w:t>├── screenshots/</w:t>
      </w:r>
    </w:p>
    <w:p>
      <w:pPr>
        <w:spacing w:after="80"/>
      </w:pPr>
      <w:r>
        <w:t>│   └── digital-clock.png</w:t>
      </w:r>
    </w:p>
    <w:p>
      <w:pPr>
        <w:spacing w:after="80"/>
      </w:pPr>
      <w:r>
        <w:t>└── README.md</w:t>
      </w:r>
    </w:p>
    <w:p>
      <w:r>
        <w:rPr>
          <w:b/>
          <w:sz w:val="32"/>
        </w:rPr>
        <w:t>🎯 Learning Outcomes</w:t>
      </w:r>
    </w:p>
    <w:p>
      <w:pPr>
        <w:spacing w:after="80"/>
      </w:pPr>
      <w:r>
        <w:t>• Python GUI development</w:t>
      </w:r>
    </w:p>
    <w:p>
      <w:pPr>
        <w:spacing w:after="80"/>
      </w:pPr>
      <w:r>
        <w:t>• Tkinter widgets</w:t>
      </w:r>
    </w:p>
    <w:p>
      <w:pPr>
        <w:spacing w:after="80"/>
      </w:pPr>
      <w:r>
        <w:t>• Python functions</w:t>
      </w:r>
    </w:p>
    <w:p>
      <w:pPr>
        <w:spacing w:after="80"/>
      </w:pPr>
      <w:r>
        <w:t>• Date and time formatting</w:t>
      </w:r>
    </w:p>
    <w:p>
      <w:pPr>
        <w:spacing w:after="80"/>
      </w:pPr>
      <w:r>
        <w:t>• Event scheduling</w:t>
      </w:r>
    </w:p>
    <w:p>
      <w:pPr>
        <w:spacing w:after="80"/>
      </w:pPr>
      <w:r>
        <w:t>• strftime() usage</w:t>
      </w:r>
    </w:p>
    <w:p>
      <w:pPr>
        <w:spacing w:after="80"/>
      </w:pPr>
      <w:r>
        <w:t>• GUI layout management</w:t>
      </w:r>
    </w:p>
    <w:p>
      <w:pPr>
        <w:spacing w:after="80"/>
      </w:pPr>
      <w:r>
        <w:t>• Real-time application updates</w:t>
      </w:r>
    </w:p>
    <w:p>
      <w:r>
        <w:rPr>
          <w:b/>
          <w:sz w:val="32"/>
        </w:rPr>
        <w:t>🔮 Future Enhancements</w:t>
      </w:r>
    </w:p>
    <w:p>
      <w:pPr>
        <w:spacing w:after="80"/>
      </w:pPr>
      <w:r>
        <w:t>• Dark/Light mode</w:t>
      </w:r>
    </w:p>
    <w:p>
      <w:pPr>
        <w:spacing w:after="80"/>
      </w:pPr>
      <w:r>
        <w:t>• Multiple clock themes</w:t>
      </w:r>
    </w:p>
    <w:p>
      <w:pPr>
        <w:spacing w:after="80"/>
      </w:pPr>
      <w:r>
        <w:t>• Stopwatch</w:t>
      </w:r>
    </w:p>
    <w:p>
      <w:pPr>
        <w:spacing w:after="80"/>
      </w:pPr>
      <w:r>
        <w:t>• Countdown timer</w:t>
      </w:r>
    </w:p>
    <w:p>
      <w:pPr>
        <w:spacing w:after="80"/>
      </w:pPr>
      <w:r>
        <w:t>• Alarm functionality</w:t>
      </w:r>
    </w:p>
    <w:p>
      <w:pPr>
        <w:spacing w:after="80"/>
      </w:pPr>
      <w:r>
        <w:t>• Multiple time zones</w:t>
      </w:r>
    </w:p>
    <w:p>
      <w:pPr>
        <w:spacing w:after="80"/>
      </w:pPr>
      <w:r>
        <w:t>• Calendar integration</w:t>
      </w:r>
    </w:p>
    <w:p>
      <w:pPr>
        <w:spacing w:after="80"/>
      </w:pPr>
      <w:r>
        <w:t>• Customizable fonts and colors</w:t>
      </w:r>
    </w:p>
    <w:p>
      <w:r>
        <w:rPr>
          <w:b/>
          <w:sz w:val="32"/>
        </w:rPr>
        <w:t>👨‍💻 Author</w:t>
      </w:r>
    </w:p>
    <w:p>
      <w:pPr>
        <w:spacing w:after="80"/>
      </w:pPr>
      <w:r>
        <w:t>Dharmesh Kumar</w:t>
      </w:r>
    </w:p>
    <w:p>
      <w:pPr>
        <w:spacing w:after="80"/>
      </w:pPr>
    </w:p>
    <w:p>
      <w:pPr>
        <w:spacing w:after="80"/>
      </w:pPr>
      <w:r>
        <w:t>Python | Data Analytics | Machine Learning | Power BI | SQL | DSA</w:t>
      </w:r>
    </w:p>
    <w:p>
      <w:pPr>
        <w:spacing w:after="80"/>
      </w:pPr>
    </w:p>
    <w:p>
      <w:pPr>
        <w:spacing w:after="80"/>
      </w:pPr>
      <w:r>
        <w:t>GitHub: https://github.com/Dharmeshkumar2327</w:t>
      </w:r>
    </w:p>
    <w:p>
      <w:r>
        <w:rPr>
          <w:b/>
          <w:sz w:val="32"/>
        </w:rPr>
        <w:t>⭐ Support</w:t>
      </w:r>
    </w:p>
    <w:p>
      <w:pPr>
        <w:spacing w:after="80"/>
      </w:pPr>
      <w:r>
        <w:t>If you found this project useful, consider giving the repository a Star on GitHub.</w:t>
      </w:r>
    </w:p>
    <w:p>
      <w:r>
        <w:rPr>
          <w:b/>
          <w:sz w:val="32"/>
        </w:rPr>
        <w:t>📜 License</w:t>
      </w:r>
    </w:p>
    <w:p>
      <w:pPr>
        <w:spacing w:after="80"/>
      </w:pPr>
      <w:r>
        <w:t>This project is open-source and available for learning and educational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